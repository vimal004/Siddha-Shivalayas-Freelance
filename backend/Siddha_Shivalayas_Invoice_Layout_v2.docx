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601" w:type="dxa"/>
        <w:tblLook w:val="04A0" w:firstRow="1" w:lastRow="0" w:firstColumn="1" w:lastColumn="0" w:noHBand="0" w:noVBand="1"/>
      </w:tblPr>
      <w:tblGrid>
        <w:gridCol w:w="2268"/>
        <w:gridCol w:w="5613"/>
      </w:tblGrid>
      <w:tr w:rsidR="00F364D0" w14:paraId="79F80412" w14:textId="77777777" w:rsidTr="00EF7282">
        <w:tc>
          <w:tcPr>
            <w:tcW w:w="2268" w:type="dxa"/>
          </w:tcPr>
          <w:p w14:paraId="121BCEFE" w14:textId="4DE839FD" w:rsidR="00F364D0" w:rsidRDefault="00CB5D61">
            <w:pPr>
              <w:jc w:val="center"/>
            </w:pPr>
            <w:r w:rsidRPr="00CB5D61">
              <w:rPr>
                <w:noProof/>
              </w:rPr>
              <w:drawing>
                <wp:inline distT="0" distB="0" distL="0" distR="0" wp14:anchorId="61056FFB" wp14:editId="1FA58C2B">
                  <wp:extent cx="762000" cy="621518"/>
                  <wp:effectExtent l="0" t="0" r="0" b="1270"/>
                  <wp:docPr id="1009405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40560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471" cy="7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3" w:type="dxa"/>
          </w:tcPr>
          <w:p w14:paraId="4FE0B120" w14:textId="06254D2E" w:rsidR="00F364D0" w:rsidRDefault="00000000" w:rsidP="00EF7282">
            <w:pPr>
              <w:jc w:val="center"/>
            </w:pPr>
            <w:r>
              <w:rPr>
                <w:b/>
                <w:sz w:val="44"/>
              </w:rPr>
              <w:t>SHIVALAYAS</w:t>
            </w:r>
            <w:r w:rsidR="00EF7282">
              <w:rPr>
                <w:b/>
                <w:sz w:val="44"/>
              </w:rPr>
              <w:t xml:space="preserve"> SIDDHA</w:t>
            </w:r>
            <w:r w:rsidR="00BE6505">
              <w:rPr>
                <w:b/>
                <w:sz w:val="44"/>
              </w:rPr>
              <w:t xml:space="preserve"> CLINIC</w:t>
            </w:r>
            <w:r>
              <w:rPr>
                <w:b/>
                <w:sz w:val="28"/>
              </w:rPr>
              <w:br/>
            </w:r>
            <w:r w:rsidR="003F019A">
              <w:t>25/31, 19th Street, Ashok Nagar, Chennai – 600083</w:t>
            </w:r>
            <w:r>
              <w:rPr>
                <w:sz w:val="20"/>
              </w:rPr>
              <w:br/>
              <w:t xml:space="preserve">Phone: </w:t>
            </w:r>
            <w:r w:rsidR="003F019A">
              <w:rPr>
                <w:sz w:val="20"/>
              </w:rPr>
              <w:t>+91-</w:t>
            </w:r>
            <w:r w:rsidR="003F019A">
              <w:t>9363914040</w:t>
            </w:r>
            <w:r>
              <w:rPr>
                <w:sz w:val="20"/>
              </w:rPr>
              <w:br/>
            </w:r>
            <w:r w:rsidR="003F019A">
              <w:t>Doctor: Dr. Sowmiya</w:t>
            </w:r>
          </w:p>
        </w:tc>
      </w:tr>
    </w:tbl>
    <w:p w14:paraId="3AC11283" w14:textId="77777777" w:rsidR="00F364D0" w:rsidRDefault="00000000">
      <w:pPr>
        <w:jc w:val="center"/>
      </w:pPr>
      <w:r>
        <w:rPr>
          <w:b/>
          <w:sz w:val="32"/>
        </w:rPr>
        <w:t>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"/>
        <w:gridCol w:w="1628"/>
        <w:gridCol w:w="1046"/>
        <w:gridCol w:w="1344"/>
        <w:gridCol w:w="1074"/>
        <w:gridCol w:w="1086"/>
        <w:gridCol w:w="1824"/>
        <w:gridCol w:w="2529"/>
      </w:tblGrid>
      <w:tr w:rsidR="00F364D0" w14:paraId="2C9B4075" w14:textId="77777777" w:rsidTr="003F019A">
        <w:tc>
          <w:tcPr>
            <w:tcW w:w="5473" w:type="dxa"/>
            <w:gridSpan w:val="4"/>
          </w:tcPr>
          <w:p w14:paraId="1BEFFBB1" w14:textId="77777777" w:rsidR="00F364D0" w:rsidRDefault="00000000">
            <w:r>
              <w:t>To</w:t>
            </w:r>
            <w:r>
              <w:br/>
              <w:t>{{patientName}}</w:t>
            </w:r>
            <w:r>
              <w:br/>
              <w:t>Ph: {{patientPhone}}</w:t>
            </w:r>
          </w:p>
        </w:tc>
        <w:tc>
          <w:tcPr>
            <w:tcW w:w="5969" w:type="dxa"/>
            <w:gridSpan w:val="4"/>
          </w:tcPr>
          <w:p w14:paraId="60976F72" w14:textId="3BB6B79D" w:rsidR="00F364D0" w:rsidRDefault="00000000">
            <w:r>
              <w:t xml:space="preserve">Bill </w:t>
            </w:r>
            <w:proofErr w:type="gramStart"/>
            <w:r>
              <w:t>Date :</w:t>
            </w:r>
            <w:proofErr w:type="gramEnd"/>
            <w:r>
              <w:t xml:space="preserve"> {{billDate}}</w:t>
            </w:r>
            <w:r>
              <w:br/>
              <w:t xml:space="preserve">Bill </w:t>
            </w:r>
            <w:proofErr w:type="gramStart"/>
            <w:r>
              <w:t>No :</w:t>
            </w:r>
            <w:proofErr w:type="gramEnd"/>
            <w:r>
              <w:t xml:space="preserve"> {{invoiceNo}}</w:t>
            </w:r>
            <w:r>
              <w:br/>
              <w:t xml:space="preserve">Pay </w:t>
            </w:r>
            <w:proofErr w:type="gramStart"/>
            <w:r>
              <w:t>Type :</w:t>
            </w:r>
            <w:proofErr w:type="gramEnd"/>
            <w:r>
              <w:t xml:space="preserve"> {{paymentMode}}</w:t>
            </w:r>
            <w:r>
              <w:br/>
            </w:r>
          </w:p>
        </w:tc>
      </w:tr>
      <w:tr w:rsidR="00F364D0" w14:paraId="397A84E5" w14:textId="77777777" w:rsidTr="003F019A">
        <w:tc>
          <w:tcPr>
            <w:tcW w:w="1205" w:type="dxa"/>
          </w:tcPr>
          <w:p w14:paraId="5B048C63" w14:textId="77777777" w:rsidR="00F364D0" w:rsidRDefault="00000000">
            <w:r>
              <w:t>SNo</w:t>
            </w:r>
          </w:p>
        </w:tc>
        <w:tc>
          <w:tcPr>
            <w:tcW w:w="1628" w:type="dxa"/>
          </w:tcPr>
          <w:p w14:paraId="588AA188" w14:textId="77777777" w:rsidR="00F364D0" w:rsidRDefault="00000000">
            <w:r>
              <w:t>Product</w:t>
            </w:r>
          </w:p>
        </w:tc>
        <w:tc>
          <w:tcPr>
            <w:tcW w:w="1260" w:type="dxa"/>
          </w:tcPr>
          <w:p w14:paraId="5963CA01" w14:textId="77777777" w:rsidR="00F364D0" w:rsidRDefault="00000000">
            <w:r>
              <w:t>HSN</w:t>
            </w:r>
          </w:p>
        </w:tc>
        <w:tc>
          <w:tcPr>
            <w:tcW w:w="1380" w:type="dxa"/>
          </w:tcPr>
          <w:p w14:paraId="64495BE8" w14:textId="77777777" w:rsidR="00F364D0" w:rsidRDefault="00000000">
            <w:r>
              <w:t>Qty</w:t>
            </w:r>
          </w:p>
        </w:tc>
        <w:tc>
          <w:tcPr>
            <w:tcW w:w="1271" w:type="dxa"/>
          </w:tcPr>
          <w:p w14:paraId="6D57C16C" w14:textId="77777777" w:rsidR="00F364D0" w:rsidRDefault="00000000">
            <w:r>
              <w:t>Rate(₹)</w:t>
            </w:r>
          </w:p>
        </w:tc>
        <w:tc>
          <w:tcPr>
            <w:tcW w:w="1276" w:type="dxa"/>
          </w:tcPr>
          <w:p w14:paraId="5AA44CE3" w14:textId="77777777" w:rsidR="00F364D0" w:rsidRDefault="00000000">
            <w:r>
              <w:t>GST(%)</w:t>
            </w:r>
          </w:p>
        </w:tc>
        <w:tc>
          <w:tcPr>
            <w:tcW w:w="1824" w:type="dxa"/>
          </w:tcPr>
          <w:p w14:paraId="6C2675A8" w14:textId="77777777" w:rsidR="00F364D0" w:rsidRDefault="00000000">
            <w:r>
              <w:t>Disc(₹)</w:t>
            </w:r>
          </w:p>
        </w:tc>
        <w:tc>
          <w:tcPr>
            <w:tcW w:w="1598" w:type="dxa"/>
          </w:tcPr>
          <w:p w14:paraId="1A7C9C07" w14:textId="77777777" w:rsidR="00F364D0" w:rsidRDefault="00000000">
            <w:r>
              <w:t>Total(₹)</w:t>
            </w:r>
          </w:p>
        </w:tc>
      </w:tr>
      <w:tr w:rsidR="003F019A" w14:paraId="350C38F5" w14:textId="77777777" w:rsidTr="003F019A">
        <w:tc>
          <w:tcPr>
            <w:tcW w:w="1205" w:type="dxa"/>
          </w:tcPr>
          <w:p w14:paraId="2C49228E" w14:textId="6A87250A" w:rsidR="003F019A" w:rsidRDefault="003F019A" w:rsidP="003F019A"/>
        </w:tc>
        <w:tc>
          <w:tcPr>
            <w:tcW w:w="1628" w:type="dxa"/>
          </w:tcPr>
          <w:p w14:paraId="0CBF6181" w14:textId="190E9271" w:rsidR="003F019A" w:rsidRDefault="003F019A" w:rsidP="003F019A">
            <w:r>
              <w:t>{{description}}</w:t>
            </w:r>
          </w:p>
        </w:tc>
        <w:tc>
          <w:tcPr>
            <w:tcW w:w="1260" w:type="dxa"/>
          </w:tcPr>
          <w:p w14:paraId="250C4305" w14:textId="77777777" w:rsidR="003F019A" w:rsidRDefault="003F019A" w:rsidP="003F019A">
            <w:r>
              <w:t>{{hsn}}</w:t>
            </w:r>
          </w:p>
        </w:tc>
        <w:tc>
          <w:tcPr>
            <w:tcW w:w="1380" w:type="dxa"/>
          </w:tcPr>
          <w:p w14:paraId="6273D049" w14:textId="77777777" w:rsidR="003F019A" w:rsidRDefault="003F019A" w:rsidP="003F019A">
            <w:r>
              <w:t>{{qty}}</w:t>
            </w:r>
          </w:p>
        </w:tc>
        <w:tc>
          <w:tcPr>
            <w:tcW w:w="1271" w:type="dxa"/>
          </w:tcPr>
          <w:p w14:paraId="100A6693" w14:textId="77777777" w:rsidR="003F019A" w:rsidRDefault="003F019A" w:rsidP="003F019A">
            <w:r>
              <w:t>{{rate}}</w:t>
            </w:r>
          </w:p>
        </w:tc>
        <w:tc>
          <w:tcPr>
            <w:tcW w:w="1276" w:type="dxa"/>
          </w:tcPr>
          <w:p w14:paraId="7A0DD803" w14:textId="77777777" w:rsidR="003F019A" w:rsidRDefault="003F019A" w:rsidP="003F019A">
            <w:r>
              <w:t>{{gst}}</w:t>
            </w:r>
          </w:p>
        </w:tc>
        <w:tc>
          <w:tcPr>
            <w:tcW w:w="1824" w:type="dxa"/>
          </w:tcPr>
          <w:p w14:paraId="0024D74A" w14:textId="77777777" w:rsidR="003F019A" w:rsidRDefault="003F019A" w:rsidP="003F019A">
            <w:r>
              <w:t>{{discount}}</w:t>
            </w:r>
          </w:p>
        </w:tc>
        <w:tc>
          <w:tcPr>
            <w:tcW w:w="1598" w:type="dxa"/>
          </w:tcPr>
          <w:p w14:paraId="2063F073" w14:textId="67C4DC7C" w:rsidR="003F019A" w:rsidRDefault="003F019A" w:rsidP="003F019A">
            <w:r>
              <w:t>{{</w:t>
            </w:r>
            <w:proofErr w:type="spellStart"/>
            <w:r>
              <w:t>finalAmount</w:t>
            </w:r>
            <w:proofErr w:type="spellEnd"/>
            <w:r>
              <w:t>}{/items}}</w:t>
            </w:r>
          </w:p>
        </w:tc>
      </w:tr>
      <w:tr w:rsidR="00F364D0" w14:paraId="5A515F88" w14:textId="77777777" w:rsidTr="003F019A">
        <w:tc>
          <w:tcPr>
            <w:tcW w:w="1205" w:type="dxa"/>
          </w:tcPr>
          <w:p w14:paraId="30F1D450" w14:textId="77777777" w:rsidR="00F364D0" w:rsidRDefault="00F364D0"/>
        </w:tc>
        <w:tc>
          <w:tcPr>
            <w:tcW w:w="1628" w:type="dxa"/>
          </w:tcPr>
          <w:p w14:paraId="486ADB93" w14:textId="77777777" w:rsidR="00F364D0" w:rsidRDefault="00F364D0"/>
        </w:tc>
        <w:tc>
          <w:tcPr>
            <w:tcW w:w="1260" w:type="dxa"/>
          </w:tcPr>
          <w:p w14:paraId="4676806D" w14:textId="77777777" w:rsidR="00F364D0" w:rsidRDefault="00F364D0"/>
        </w:tc>
        <w:tc>
          <w:tcPr>
            <w:tcW w:w="1380" w:type="dxa"/>
          </w:tcPr>
          <w:p w14:paraId="4B29B043" w14:textId="77777777" w:rsidR="00F364D0" w:rsidRDefault="00F364D0"/>
        </w:tc>
        <w:tc>
          <w:tcPr>
            <w:tcW w:w="1271" w:type="dxa"/>
          </w:tcPr>
          <w:p w14:paraId="195BCBF0" w14:textId="77777777" w:rsidR="00F364D0" w:rsidRDefault="00F364D0"/>
        </w:tc>
        <w:tc>
          <w:tcPr>
            <w:tcW w:w="1276" w:type="dxa"/>
          </w:tcPr>
          <w:p w14:paraId="71AB889B" w14:textId="77777777" w:rsidR="00F364D0" w:rsidRDefault="00F364D0"/>
        </w:tc>
        <w:tc>
          <w:tcPr>
            <w:tcW w:w="1824" w:type="dxa"/>
          </w:tcPr>
          <w:p w14:paraId="5CA49B04" w14:textId="77777777" w:rsidR="00F364D0" w:rsidRDefault="00F364D0"/>
        </w:tc>
        <w:tc>
          <w:tcPr>
            <w:tcW w:w="1598" w:type="dxa"/>
          </w:tcPr>
          <w:p w14:paraId="31DBDA45" w14:textId="77777777" w:rsidR="00F364D0" w:rsidRDefault="00F364D0"/>
        </w:tc>
      </w:tr>
      <w:tr w:rsidR="00F364D0" w14:paraId="215B6B00" w14:textId="77777777" w:rsidTr="003F019A">
        <w:tc>
          <w:tcPr>
            <w:tcW w:w="1205" w:type="dxa"/>
          </w:tcPr>
          <w:p w14:paraId="7ECAD5C5" w14:textId="77777777" w:rsidR="00F364D0" w:rsidRDefault="00F364D0"/>
        </w:tc>
        <w:tc>
          <w:tcPr>
            <w:tcW w:w="1628" w:type="dxa"/>
          </w:tcPr>
          <w:p w14:paraId="4677DFF3" w14:textId="77777777" w:rsidR="00F364D0" w:rsidRDefault="00F364D0"/>
        </w:tc>
        <w:tc>
          <w:tcPr>
            <w:tcW w:w="1260" w:type="dxa"/>
          </w:tcPr>
          <w:p w14:paraId="7FD75101" w14:textId="77777777" w:rsidR="00F364D0" w:rsidRDefault="00F364D0"/>
        </w:tc>
        <w:tc>
          <w:tcPr>
            <w:tcW w:w="1380" w:type="dxa"/>
          </w:tcPr>
          <w:p w14:paraId="024B8A81" w14:textId="77777777" w:rsidR="00F364D0" w:rsidRDefault="00F364D0"/>
        </w:tc>
        <w:tc>
          <w:tcPr>
            <w:tcW w:w="1271" w:type="dxa"/>
          </w:tcPr>
          <w:p w14:paraId="270D22FF" w14:textId="77777777" w:rsidR="00F364D0" w:rsidRDefault="00F364D0"/>
        </w:tc>
        <w:tc>
          <w:tcPr>
            <w:tcW w:w="1276" w:type="dxa"/>
          </w:tcPr>
          <w:p w14:paraId="3E0469F4" w14:textId="77777777" w:rsidR="00F364D0" w:rsidRDefault="00F364D0"/>
        </w:tc>
        <w:tc>
          <w:tcPr>
            <w:tcW w:w="1824" w:type="dxa"/>
          </w:tcPr>
          <w:p w14:paraId="4A6193E6" w14:textId="77777777" w:rsidR="00F364D0" w:rsidRDefault="00F364D0"/>
        </w:tc>
        <w:tc>
          <w:tcPr>
            <w:tcW w:w="1598" w:type="dxa"/>
          </w:tcPr>
          <w:p w14:paraId="1C73CBBA" w14:textId="77777777" w:rsidR="00F364D0" w:rsidRDefault="00F364D0"/>
        </w:tc>
      </w:tr>
      <w:tr w:rsidR="00F364D0" w14:paraId="10D97EDA" w14:textId="77777777" w:rsidTr="003F019A">
        <w:tc>
          <w:tcPr>
            <w:tcW w:w="1205" w:type="dxa"/>
          </w:tcPr>
          <w:p w14:paraId="4B249CF7" w14:textId="77777777" w:rsidR="00F364D0" w:rsidRDefault="00F364D0"/>
        </w:tc>
        <w:tc>
          <w:tcPr>
            <w:tcW w:w="1628" w:type="dxa"/>
          </w:tcPr>
          <w:p w14:paraId="56A691E3" w14:textId="77777777" w:rsidR="00F364D0" w:rsidRDefault="00F364D0"/>
        </w:tc>
        <w:tc>
          <w:tcPr>
            <w:tcW w:w="1260" w:type="dxa"/>
          </w:tcPr>
          <w:p w14:paraId="4F37895B" w14:textId="77777777" w:rsidR="00F364D0" w:rsidRDefault="00F364D0"/>
        </w:tc>
        <w:tc>
          <w:tcPr>
            <w:tcW w:w="1380" w:type="dxa"/>
          </w:tcPr>
          <w:p w14:paraId="209D445F" w14:textId="77777777" w:rsidR="00F364D0" w:rsidRDefault="00F364D0"/>
        </w:tc>
        <w:tc>
          <w:tcPr>
            <w:tcW w:w="1271" w:type="dxa"/>
          </w:tcPr>
          <w:p w14:paraId="4C54C1F5" w14:textId="77777777" w:rsidR="00F364D0" w:rsidRDefault="00F364D0"/>
        </w:tc>
        <w:tc>
          <w:tcPr>
            <w:tcW w:w="1276" w:type="dxa"/>
          </w:tcPr>
          <w:p w14:paraId="6AA1BED9" w14:textId="77777777" w:rsidR="00F364D0" w:rsidRDefault="00F364D0"/>
        </w:tc>
        <w:tc>
          <w:tcPr>
            <w:tcW w:w="1824" w:type="dxa"/>
          </w:tcPr>
          <w:p w14:paraId="5A238BC8" w14:textId="77777777" w:rsidR="00F364D0" w:rsidRDefault="00F364D0"/>
        </w:tc>
        <w:tc>
          <w:tcPr>
            <w:tcW w:w="1598" w:type="dxa"/>
          </w:tcPr>
          <w:p w14:paraId="20B668A6" w14:textId="77777777" w:rsidR="00F364D0" w:rsidRDefault="00F364D0"/>
        </w:tc>
      </w:tr>
      <w:tr w:rsidR="00F364D0" w14:paraId="1E4033DB" w14:textId="77777777" w:rsidTr="003F019A">
        <w:tc>
          <w:tcPr>
            <w:tcW w:w="1205" w:type="dxa"/>
          </w:tcPr>
          <w:p w14:paraId="02E41CCF" w14:textId="77777777" w:rsidR="00F364D0" w:rsidRDefault="00F364D0"/>
        </w:tc>
        <w:tc>
          <w:tcPr>
            <w:tcW w:w="1628" w:type="dxa"/>
          </w:tcPr>
          <w:p w14:paraId="0431D9BD" w14:textId="77777777" w:rsidR="00F364D0" w:rsidRDefault="00F364D0"/>
        </w:tc>
        <w:tc>
          <w:tcPr>
            <w:tcW w:w="1260" w:type="dxa"/>
          </w:tcPr>
          <w:p w14:paraId="077AE568" w14:textId="77777777" w:rsidR="00F364D0" w:rsidRDefault="00F364D0"/>
        </w:tc>
        <w:tc>
          <w:tcPr>
            <w:tcW w:w="1380" w:type="dxa"/>
          </w:tcPr>
          <w:p w14:paraId="10BF84AC" w14:textId="77777777" w:rsidR="00F364D0" w:rsidRDefault="00F364D0"/>
        </w:tc>
        <w:tc>
          <w:tcPr>
            <w:tcW w:w="1271" w:type="dxa"/>
          </w:tcPr>
          <w:p w14:paraId="1E5167B0" w14:textId="77777777" w:rsidR="00F364D0" w:rsidRDefault="00F364D0"/>
        </w:tc>
        <w:tc>
          <w:tcPr>
            <w:tcW w:w="1276" w:type="dxa"/>
          </w:tcPr>
          <w:p w14:paraId="34038ADF" w14:textId="77777777" w:rsidR="00F364D0" w:rsidRDefault="00F364D0"/>
        </w:tc>
        <w:tc>
          <w:tcPr>
            <w:tcW w:w="1824" w:type="dxa"/>
          </w:tcPr>
          <w:p w14:paraId="06F35CB4" w14:textId="77777777" w:rsidR="00F364D0" w:rsidRDefault="00F364D0"/>
        </w:tc>
        <w:tc>
          <w:tcPr>
            <w:tcW w:w="1598" w:type="dxa"/>
          </w:tcPr>
          <w:p w14:paraId="41380C64" w14:textId="77777777" w:rsidR="00F364D0" w:rsidRDefault="00F364D0"/>
        </w:tc>
      </w:tr>
      <w:tr w:rsidR="00F364D0" w14:paraId="27BF95A4" w14:textId="77777777" w:rsidTr="003F019A">
        <w:tc>
          <w:tcPr>
            <w:tcW w:w="1205" w:type="dxa"/>
          </w:tcPr>
          <w:p w14:paraId="20121A6C" w14:textId="77777777" w:rsidR="00F364D0" w:rsidRDefault="00F364D0"/>
        </w:tc>
        <w:tc>
          <w:tcPr>
            <w:tcW w:w="1628" w:type="dxa"/>
          </w:tcPr>
          <w:p w14:paraId="718C6E1C" w14:textId="77777777" w:rsidR="00F364D0" w:rsidRDefault="00F364D0"/>
        </w:tc>
        <w:tc>
          <w:tcPr>
            <w:tcW w:w="1260" w:type="dxa"/>
          </w:tcPr>
          <w:p w14:paraId="33690FF3" w14:textId="77777777" w:rsidR="00F364D0" w:rsidRDefault="00F364D0"/>
        </w:tc>
        <w:tc>
          <w:tcPr>
            <w:tcW w:w="1380" w:type="dxa"/>
          </w:tcPr>
          <w:p w14:paraId="6095A6C8" w14:textId="77777777" w:rsidR="00F364D0" w:rsidRDefault="00F364D0"/>
        </w:tc>
        <w:tc>
          <w:tcPr>
            <w:tcW w:w="1271" w:type="dxa"/>
          </w:tcPr>
          <w:p w14:paraId="682C27C3" w14:textId="77777777" w:rsidR="00F364D0" w:rsidRDefault="00F364D0"/>
        </w:tc>
        <w:tc>
          <w:tcPr>
            <w:tcW w:w="1276" w:type="dxa"/>
          </w:tcPr>
          <w:p w14:paraId="00FE4D45" w14:textId="77777777" w:rsidR="00F364D0" w:rsidRDefault="00F364D0"/>
        </w:tc>
        <w:tc>
          <w:tcPr>
            <w:tcW w:w="1824" w:type="dxa"/>
          </w:tcPr>
          <w:p w14:paraId="36E6F2FC" w14:textId="77777777" w:rsidR="00F364D0" w:rsidRDefault="00F364D0"/>
        </w:tc>
        <w:tc>
          <w:tcPr>
            <w:tcW w:w="1598" w:type="dxa"/>
          </w:tcPr>
          <w:p w14:paraId="550479C0" w14:textId="77777777" w:rsidR="00F364D0" w:rsidRDefault="00F364D0"/>
        </w:tc>
      </w:tr>
      <w:tr w:rsidR="00F364D0" w14:paraId="3ABD5916" w14:textId="77777777" w:rsidTr="003F019A">
        <w:tc>
          <w:tcPr>
            <w:tcW w:w="1205" w:type="dxa"/>
          </w:tcPr>
          <w:p w14:paraId="7BDC74B7" w14:textId="77777777" w:rsidR="00F364D0" w:rsidRDefault="00F364D0"/>
        </w:tc>
        <w:tc>
          <w:tcPr>
            <w:tcW w:w="1628" w:type="dxa"/>
          </w:tcPr>
          <w:p w14:paraId="53767CE7" w14:textId="77777777" w:rsidR="00F364D0" w:rsidRDefault="00F364D0"/>
        </w:tc>
        <w:tc>
          <w:tcPr>
            <w:tcW w:w="1260" w:type="dxa"/>
          </w:tcPr>
          <w:p w14:paraId="03A27D78" w14:textId="77777777" w:rsidR="00F364D0" w:rsidRDefault="00F364D0"/>
        </w:tc>
        <w:tc>
          <w:tcPr>
            <w:tcW w:w="1380" w:type="dxa"/>
          </w:tcPr>
          <w:p w14:paraId="0BB40604" w14:textId="77777777" w:rsidR="00F364D0" w:rsidRDefault="00F364D0"/>
        </w:tc>
        <w:tc>
          <w:tcPr>
            <w:tcW w:w="1271" w:type="dxa"/>
          </w:tcPr>
          <w:p w14:paraId="14577B62" w14:textId="77777777" w:rsidR="00F364D0" w:rsidRDefault="00F364D0"/>
        </w:tc>
        <w:tc>
          <w:tcPr>
            <w:tcW w:w="1276" w:type="dxa"/>
          </w:tcPr>
          <w:p w14:paraId="7B250D5B" w14:textId="77777777" w:rsidR="00F364D0" w:rsidRDefault="00F364D0"/>
        </w:tc>
        <w:tc>
          <w:tcPr>
            <w:tcW w:w="1824" w:type="dxa"/>
          </w:tcPr>
          <w:p w14:paraId="577E4315" w14:textId="77777777" w:rsidR="00F364D0" w:rsidRDefault="00F364D0"/>
        </w:tc>
        <w:tc>
          <w:tcPr>
            <w:tcW w:w="1598" w:type="dxa"/>
          </w:tcPr>
          <w:p w14:paraId="21E0738B" w14:textId="77777777" w:rsidR="00F364D0" w:rsidRDefault="00F364D0"/>
        </w:tc>
      </w:tr>
      <w:tr w:rsidR="00F364D0" w14:paraId="4019E0A4" w14:textId="77777777" w:rsidTr="003F019A">
        <w:tc>
          <w:tcPr>
            <w:tcW w:w="1205" w:type="dxa"/>
          </w:tcPr>
          <w:p w14:paraId="0D0F86AC" w14:textId="77777777" w:rsidR="00F364D0" w:rsidRDefault="00F364D0"/>
        </w:tc>
        <w:tc>
          <w:tcPr>
            <w:tcW w:w="1628" w:type="dxa"/>
          </w:tcPr>
          <w:p w14:paraId="27AE3A9E" w14:textId="77777777" w:rsidR="00F364D0" w:rsidRDefault="00F364D0"/>
        </w:tc>
        <w:tc>
          <w:tcPr>
            <w:tcW w:w="1260" w:type="dxa"/>
          </w:tcPr>
          <w:p w14:paraId="620B99D6" w14:textId="77777777" w:rsidR="00F364D0" w:rsidRDefault="00F364D0"/>
        </w:tc>
        <w:tc>
          <w:tcPr>
            <w:tcW w:w="1380" w:type="dxa"/>
          </w:tcPr>
          <w:p w14:paraId="721989CB" w14:textId="77777777" w:rsidR="00F364D0" w:rsidRDefault="00F364D0"/>
        </w:tc>
        <w:tc>
          <w:tcPr>
            <w:tcW w:w="1271" w:type="dxa"/>
          </w:tcPr>
          <w:p w14:paraId="58C835E4" w14:textId="77777777" w:rsidR="00F364D0" w:rsidRDefault="00F364D0"/>
        </w:tc>
        <w:tc>
          <w:tcPr>
            <w:tcW w:w="1276" w:type="dxa"/>
          </w:tcPr>
          <w:p w14:paraId="13C8637E" w14:textId="77777777" w:rsidR="00F364D0" w:rsidRDefault="00F364D0"/>
        </w:tc>
        <w:tc>
          <w:tcPr>
            <w:tcW w:w="1824" w:type="dxa"/>
          </w:tcPr>
          <w:p w14:paraId="099D8F53" w14:textId="77777777" w:rsidR="00F364D0" w:rsidRDefault="00F364D0"/>
        </w:tc>
        <w:tc>
          <w:tcPr>
            <w:tcW w:w="1598" w:type="dxa"/>
          </w:tcPr>
          <w:p w14:paraId="7C901F9E" w14:textId="77777777" w:rsidR="00F364D0" w:rsidRDefault="00F364D0"/>
        </w:tc>
      </w:tr>
      <w:tr w:rsidR="00F364D0" w14:paraId="1FE11E9C" w14:textId="77777777" w:rsidTr="003F019A">
        <w:tc>
          <w:tcPr>
            <w:tcW w:w="1205" w:type="dxa"/>
          </w:tcPr>
          <w:p w14:paraId="3BCBD12A" w14:textId="77777777" w:rsidR="00F364D0" w:rsidRDefault="00F364D0"/>
        </w:tc>
        <w:tc>
          <w:tcPr>
            <w:tcW w:w="1628" w:type="dxa"/>
          </w:tcPr>
          <w:p w14:paraId="15240D14" w14:textId="77777777" w:rsidR="00F364D0" w:rsidRDefault="00F364D0"/>
        </w:tc>
        <w:tc>
          <w:tcPr>
            <w:tcW w:w="1260" w:type="dxa"/>
          </w:tcPr>
          <w:p w14:paraId="2316836C" w14:textId="77777777" w:rsidR="00F364D0" w:rsidRDefault="00F364D0"/>
        </w:tc>
        <w:tc>
          <w:tcPr>
            <w:tcW w:w="1380" w:type="dxa"/>
          </w:tcPr>
          <w:p w14:paraId="31BC80D4" w14:textId="77777777" w:rsidR="00F364D0" w:rsidRDefault="00F364D0"/>
        </w:tc>
        <w:tc>
          <w:tcPr>
            <w:tcW w:w="1271" w:type="dxa"/>
          </w:tcPr>
          <w:p w14:paraId="27A72081" w14:textId="77777777" w:rsidR="00F364D0" w:rsidRDefault="00F364D0"/>
        </w:tc>
        <w:tc>
          <w:tcPr>
            <w:tcW w:w="1276" w:type="dxa"/>
          </w:tcPr>
          <w:p w14:paraId="5196C662" w14:textId="77777777" w:rsidR="00F364D0" w:rsidRDefault="00F364D0"/>
        </w:tc>
        <w:tc>
          <w:tcPr>
            <w:tcW w:w="1824" w:type="dxa"/>
          </w:tcPr>
          <w:p w14:paraId="20458F6B" w14:textId="77777777" w:rsidR="00F364D0" w:rsidRDefault="00F364D0"/>
        </w:tc>
        <w:tc>
          <w:tcPr>
            <w:tcW w:w="1598" w:type="dxa"/>
          </w:tcPr>
          <w:p w14:paraId="279BD257" w14:textId="77777777" w:rsidR="00F364D0" w:rsidRDefault="00F364D0"/>
        </w:tc>
      </w:tr>
      <w:tr w:rsidR="00F364D0" w14:paraId="21730F36" w14:textId="77777777" w:rsidTr="003F019A">
        <w:tc>
          <w:tcPr>
            <w:tcW w:w="1205" w:type="dxa"/>
          </w:tcPr>
          <w:p w14:paraId="1A6019B2" w14:textId="77777777" w:rsidR="00F364D0" w:rsidRDefault="00F364D0"/>
        </w:tc>
        <w:tc>
          <w:tcPr>
            <w:tcW w:w="1628" w:type="dxa"/>
          </w:tcPr>
          <w:p w14:paraId="73C67F07" w14:textId="77777777" w:rsidR="00F364D0" w:rsidRDefault="00F364D0"/>
        </w:tc>
        <w:tc>
          <w:tcPr>
            <w:tcW w:w="1260" w:type="dxa"/>
          </w:tcPr>
          <w:p w14:paraId="210426AE" w14:textId="77777777" w:rsidR="00F364D0" w:rsidRDefault="00F364D0"/>
        </w:tc>
        <w:tc>
          <w:tcPr>
            <w:tcW w:w="1380" w:type="dxa"/>
          </w:tcPr>
          <w:p w14:paraId="374CB3B5" w14:textId="77777777" w:rsidR="00F364D0" w:rsidRDefault="00F364D0"/>
        </w:tc>
        <w:tc>
          <w:tcPr>
            <w:tcW w:w="1271" w:type="dxa"/>
          </w:tcPr>
          <w:p w14:paraId="14970012" w14:textId="77777777" w:rsidR="00F364D0" w:rsidRDefault="00F364D0"/>
        </w:tc>
        <w:tc>
          <w:tcPr>
            <w:tcW w:w="1276" w:type="dxa"/>
          </w:tcPr>
          <w:p w14:paraId="7FEA79CB" w14:textId="77777777" w:rsidR="00F364D0" w:rsidRDefault="00F364D0"/>
        </w:tc>
        <w:tc>
          <w:tcPr>
            <w:tcW w:w="1824" w:type="dxa"/>
          </w:tcPr>
          <w:p w14:paraId="614F56FB" w14:textId="77777777" w:rsidR="00F364D0" w:rsidRDefault="00F364D0"/>
        </w:tc>
        <w:tc>
          <w:tcPr>
            <w:tcW w:w="1598" w:type="dxa"/>
          </w:tcPr>
          <w:p w14:paraId="3BC8CD26" w14:textId="77777777" w:rsidR="00F364D0" w:rsidRDefault="00F364D0"/>
        </w:tc>
      </w:tr>
      <w:tr w:rsidR="00F364D0" w14:paraId="42568A2F" w14:textId="77777777" w:rsidTr="003F019A">
        <w:tc>
          <w:tcPr>
            <w:tcW w:w="1205" w:type="dxa"/>
          </w:tcPr>
          <w:p w14:paraId="561B4D61" w14:textId="77777777" w:rsidR="00F364D0" w:rsidRDefault="00F364D0"/>
        </w:tc>
        <w:tc>
          <w:tcPr>
            <w:tcW w:w="1628" w:type="dxa"/>
          </w:tcPr>
          <w:p w14:paraId="70745601" w14:textId="77777777" w:rsidR="00F364D0" w:rsidRDefault="00F364D0"/>
        </w:tc>
        <w:tc>
          <w:tcPr>
            <w:tcW w:w="1260" w:type="dxa"/>
          </w:tcPr>
          <w:p w14:paraId="3A14676A" w14:textId="77777777" w:rsidR="00F364D0" w:rsidRDefault="00F364D0"/>
        </w:tc>
        <w:tc>
          <w:tcPr>
            <w:tcW w:w="1380" w:type="dxa"/>
          </w:tcPr>
          <w:p w14:paraId="3BD01B82" w14:textId="77777777" w:rsidR="00F364D0" w:rsidRDefault="00F364D0"/>
        </w:tc>
        <w:tc>
          <w:tcPr>
            <w:tcW w:w="1271" w:type="dxa"/>
          </w:tcPr>
          <w:p w14:paraId="39BC2770" w14:textId="77777777" w:rsidR="00F364D0" w:rsidRDefault="00F364D0"/>
        </w:tc>
        <w:tc>
          <w:tcPr>
            <w:tcW w:w="1276" w:type="dxa"/>
          </w:tcPr>
          <w:p w14:paraId="0241CC08" w14:textId="77777777" w:rsidR="00F364D0" w:rsidRDefault="00F364D0"/>
        </w:tc>
        <w:tc>
          <w:tcPr>
            <w:tcW w:w="1824" w:type="dxa"/>
          </w:tcPr>
          <w:p w14:paraId="313D084D" w14:textId="77777777" w:rsidR="00F364D0" w:rsidRDefault="00F364D0"/>
        </w:tc>
        <w:tc>
          <w:tcPr>
            <w:tcW w:w="1598" w:type="dxa"/>
          </w:tcPr>
          <w:p w14:paraId="0D745110" w14:textId="77777777" w:rsidR="00F364D0" w:rsidRDefault="00F364D0"/>
        </w:tc>
      </w:tr>
      <w:tr w:rsidR="00F364D0" w14:paraId="316D5F88" w14:textId="77777777" w:rsidTr="003F019A">
        <w:tc>
          <w:tcPr>
            <w:tcW w:w="1205" w:type="dxa"/>
          </w:tcPr>
          <w:p w14:paraId="0D000FD5" w14:textId="77777777" w:rsidR="00F364D0" w:rsidRDefault="00F364D0"/>
        </w:tc>
        <w:tc>
          <w:tcPr>
            <w:tcW w:w="1628" w:type="dxa"/>
          </w:tcPr>
          <w:p w14:paraId="566C214A" w14:textId="77777777" w:rsidR="00F364D0" w:rsidRDefault="00F364D0"/>
        </w:tc>
        <w:tc>
          <w:tcPr>
            <w:tcW w:w="1260" w:type="dxa"/>
          </w:tcPr>
          <w:p w14:paraId="0D45F598" w14:textId="77777777" w:rsidR="00F364D0" w:rsidRDefault="00F364D0"/>
        </w:tc>
        <w:tc>
          <w:tcPr>
            <w:tcW w:w="1380" w:type="dxa"/>
          </w:tcPr>
          <w:p w14:paraId="4FEB764D" w14:textId="77777777" w:rsidR="00F364D0" w:rsidRDefault="00F364D0"/>
        </w:tc>
        <w:tc>
          <w:tcPr>
            <w:tcW w:w="1271" w:type="dxa"/>
          </w:tcPr>
          <w:p w14:paraId="172636A6" w14:textId="77777777" w:rsidR="00F364D0" w:rsidRDefault="00F364D0"/>
        </w:tc>
        <w:tc>
          <w:tcPr>
            <w:tcW w:w="1276" w:type="dxa"/>
          </w:tcPr>
          <w:p w14:paraId="300B4D81" w14:textId="77777777" w:rsidR="00F364D0" w:rsidRDefault="00F364D0"/>
        </w:tc>
        <w:tc>
          <w:tcPr>
            <w:tcW w:w="1824" w:type="dxa"/>
          </w:tcPr>
          <w:p w14:paraId="3CA9277A" w14:textId="77777777" w:rsidR="00F364D0" w:rsidRDefault="00F364D0"/>
        </w:tc>
        <w:tc>
          <w:tcPr>
            <w:tcW w:w="1598" w:type="dxa"/>
          </w:tcPr>
          <w:p w14:paraId="405C5673" w14:textId="77777777" w:rsidR="00F364D0" w:rsidRDefault="00F364D0"/>
        </w:tc>
      </w:tr>
      <w:tr w:rsidR="00F364D0" w14:paraId="7BF3F869" w14:textId="77777777" w:rsidTr="003F019A">
        <w:tc>
          <w:tcPr>
            <w:tcW w:w="1205" w:type="dxa"/>
          </w:tcPr>
          <w:p w14:paraId="4BF6B182" w14:textId="77777777" w:rsidR="00F364D0" w:rsidRDefault="00F364D0"/>
        </w:tc>
        <w:tc>
          <w:tcPr>
            <w:tcW w:w="1628" w:type="dxa"/>
          </w:tcPr>
          <w:p w14:paraId="52049E8B" w14:textId="77777777" w:rsidR="00F364D0" w:rsidRDefault="00F364D0"/>
        </w:tc>
        <w:tc>
          <w:tcPr>
            <w:tcW w:w="1260" w:type="dxa"/>
          </w:tcPr>
          <w:p w14:paraId="16431DEE" w14:textId="77777777" w:rsidR="00F364D0" w:rsidRDefault="00F364D0"/>
        </w:tc>
        <w:tc>
          <w:tcPr>
            <w:tcW w:w="1380" w:type="dxa"/>
          </w:tcPr>
          <w:p w14:paraId="27DFE85D" w14:textId="77777777" w:rsidR="00F364D0" w:rsidRDefault="00F364D0"/>
        </w:tc>
        <w:tc>
          <w:tcPr>
            <w:tcW w:w="1271" w:type="dxa"/>
          </w:tcPr>
          <w:p w14:paraId="53E1F467" w14:textId="77777777" w:rsidR="00F364D0" w:rsidRDefault="00F364D0"/>
        </w:tc>
        <w:tc>
          <w:tcPr>
            <w:tcW w:w="1276" w:type="dxa"/>
          </w:tcPr>
          <w:p w14:paraId="1E69EB3C" w14:textId="77777777" w:rsidR="00F364D0" w:rsidRDefault="00F364D0"/>
        </w:tc>
        <w:tc>
          <w:tcPr>
            <w:tcW w:w="1824" w:type="dxa"/>
          </w:tcPr>
          <w:p w14:paraId="60723223" w14:textId="77777777" w:rsidR="00F364D0" w:rsidRDefault="00F364D0"/>
        </w:tc>
        <w:tc>
          <w:tcPr>
            <w:tcW w:w="1598" w:type="dxa"/>
          </w:tcPr>
          <w:p w14:paraId="17FA64A6" w14:textId="77777777" w:rsidR="00F364D0" w:rsidRDefault="00F364D0"/>
        </w:tc>
      </w:tr>
      <w:tr w:rsidR="00F364D0" w14:paraId="720892DF" w14:textId="77777777" w:rsidTr="003F019A">
        <w:tc>
          <w:tcPr>
            <w:tcW w:w="1205" w:type="dxa"/>
          </w:tcPr>
          <w:p w14:paraId="598DD89E" w14:textId="77777777" w:rsidR="00F364D0" w:rsidRDefault="00F364D0"/>
        </w:tc>
        <w:tc>
          <w:tcPr>
            <w:tcW w:w="1628" w:type="dxa"/>
          </w:tcPr>
          <w:p w14:paraId="31BC04A2" w14:textId="77777777" w:rsidR="00F364D0" w:rsidRDefault="00F364D0"/>
        </w:tc>
        <w:tc>
          <w:tcPr>
            <w:tcW w:w="1260" w:type="dxa"/>
          </w:tcPr>
          <w:p w14:paraId="150A8F86" w14:textId="77777777" w:rsidR="00F364D0" w:rsidRDefault="00F364D0"/>
        </w:tc>
        <w:tc>
          <w:tcPr>
            <w:tcW w:w="1380" w:type="dxa"/>
          </w:tcPr>
          <w:p w14:paraId="5130C4E5" w14:textId="77777777" w:rsidR="00F364D0" w:rsidRDefault="00F364D0"/>
        </w:tc>
        <w:tc>
          <w:tcPr>
            <w:tcW w:w="1271" w:type="dxa"/>
          </w:tcPr>
          <w:p w14:paraId="56FE6E64" w14:textId="77777777" w:rsidR="00F364D0" w:rsidRDefault="00F364D0"/>
        </w:tc>
        <w:tc>
          <w:tcPr>
            <w:tcW w:w="1276" w:type="dxa"/>
          </w:tcPr>
          <w:p w14:paraId="79DDCD10" w14:textId="77777777" w:rsidR="00F364D0" w:rsidRDefault="00F364D0"/>
        </w:tc>
        <w:tc>
          <w:tcPr>
            <w:tcW w:w="1824" w:type="dxa"/>
          </w:tcPr>
          <w:p w14:paraId="4D10DDBE" w14:textId="77777777" w:rsidR="00F364D0" w:rsidRDefault="00F364D0"/>
        </w:tc>
        <w:tc>
          <w:tcPr>
            <w:tcW w:w="1598" w:type="dxa"/>
          </w:tcPr>
          <w:p w14:paraId="1B179053" w14:textId="77777777" w:rsidR="00F364D0" w:rsidRDefault="00F364D0"/>
        </w:tc>
      </w:tr>
      <w:tr w:rsidR="00F364D0" w14:paraId="1EA92189" w14:textId="77777777" w:rsidTr="003F019A">
        <w:tc>
          <w:tcPr>
            <w:tcW w:w="1205" w:type="dxa"/>
          </w:tcPr>
          <w:p w14:paraId="4DF7633B" w14:textId="77777777" w:rsidR="00F364D0" w:rsidRDefault="00000000">
            <w:r>
              <w:t>Total</w:t>
            </w:r>
          </w:p>
        </w:tc>
        <w:tc>
          <w:tcPr>
            <w:tcW w:w="1628" w:type="dxa"/>
          </w:tcPr>
          <w:p w14:paraId="26A6AFC4" w14:textId="77777777" w:rsidR="00F364D0" w:rsidRDefault="00F364D0"/>
        </w:tc>
        <w:tc>
          <w:tcPr>
            <w:tcW w:w="1260" w:type="dxa"/>
          </w:tcPr>
          <w:p w14:paraId="63B1CA2B" w14:textId="77777777" w:rsidR="00F364D0" w:rsidRDefault="00F364D0"/>
        </w:tc>
        <w:tc>
          <w:tcPr>
            <w:tcW w:w="1380" w:type="dxa"/>
          </w:tcPr>
          <w:p w14:paraId="36A5B6E7" w14:textId="77777777" w:rsidR="00F364D0" w:rsidRDefault="00000000">
            <w:r>
              <w:t>{{totalQty}}</w:t>
            </w:r>
          </w:p>
        </w:tc>
        <w:tc>
          <w:tcPr>
            <w:tcW w:w="1271" w:type="dxa"/>
          </w:tcPr>
          <w:p w14:paraId="0E66893F" w14:textId="77777777" w:rsidR="00F364D0" w:rsidRDefault="00F364D0"/>
        </w:tc>
        <w:tc>
          <w:tcPr>
            <w:tcW w:w="1276" w:type="dxa"/>
          </w:tcPr>
          <w:p w14:paraId="0EABFAC0" w14:textId="77777777" w:rsidR="00F364D0" w:rsidRDefault="00F364D0"/>
        </w:tc>
        <w:tc>
          <w:tcPr>
            <w:tcW w:w="1824" w:type="dxa"/>
          </w:tcPr>
          <w:p w14:paraId="76BF4873" w14:textId="77777777" w:rsidR="00F364D0" w:rsidRDefault="00000000">
            <w:r>
              <w:t>{{totalDiscount}}</w:t>
            </w:r>
          </w:p>
        </w:tc>
        <w:tc>
          <w:tcPr>
            <w:tcW w:w="1598" w:type="dxa"/>
          </w:tcPr>
          <w:p w14:paraId="234B6687" w14:textId="77777777" w:rsidR="00F364D0" w:rsidRDefault="00000000">
            <w:r>
              <w:t>{{grandTotal}}</w:t>
            </w:r>
          </w:p>
        </w:tc>
      </w:tr>
      <w:tr w:rsidR="00F364D0" w14:paraId="251F9454" w14:textId="77777777" w:rsidTr="003F019A">
        <w:tc>
          <w:tcPr>
            <w:tcW w:w="5473" w:type="dxa"/>
            <w:gridSpan w:val="4"/>
          </w:tcPr>
          <w:p w14:paraId="59784C1A" w14:textId="4F7E5124" w:rsidR="00F364D0" w:rsidRDefault="00000000">
            <w:r>
              <w:t>Product Tax:</w:t>
            </w:r>
            <w:r>
              <w:br/>
              <w:t>CGST: {{cgst}}   SGST: {{sgst}}</w:t>
            </w:r>
            <w:r>
              <w:br/>
            </w:r>
            <w:r>
              <w:br/>
              <w:t>Transport Tax:</w:t>
            </w:r>
            <w:r>
              <w:br/>
              <w:t>CGST: {{transportCgst}}   SGST: {{transportSgst}}</w:t>
            </w:r>
            <w:r>
              <w:br/>
            </w:r>
            <w:r>
              <w:br/>
              <w:t>ID: {{patientId}}</w:t>
            </w:r>
          </w:p>
        </w:tc>
        <w:tc>
          <w:tcPr>
            <w:tcW w:w="5969" w:type="dxa"/>
            <w:gridSpan w:val="4"/>
          </w:tcPr>
          <w:p w14:paraId="770C5849" w14:textId="77777777" w:rsidR="00F364D0" w:rsidRDefault="00F364D0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06"/>
              <w:gridCol w:w="2806"/>
            </w:tblGrid>
            <w:tr w:rsidR="00F364D0" w14:paraId="75FA83EA" w14:textId="77777777">
              <w:tc>
                <w:tcPr>
                  <w:tcW w:w="2806" w:type="dxa"/>
                </w:tcPr>
                <w:p w14:paraId="2FA3D65E" w14:textId="77777777" w:rsidR="00F364D0" w:rsidRDefault="00000000">
                  <w:r>
                    <w:t>Sub Total</w:t>
                  </w:r>
                </w:p>
              </w:tc>
              <w:tc>
                <w:tcPr>
                  <w:tcW w:w="2806" w:type="dxa"/>
                </w:tcPr>
                <w:p w14:paraId="3B639290" w14:textId="77777777" w:rsidR="00F364D0" w:rsidRDefault="00000000">
                  <w:r>
                    <w:t>{{subtotal}}</w:t>
                  </w:r>
                </w:p>
              </w:tc>
            </w:tr>
            <w:tr w:rsidR="00F364D0" w14:paraId="33E51C11" w14:textId="77777777">
              <w:tc>
                <w:tcPr>
                  <w:tcW w:w="2806" w:type="dxa"/>
                </w:tcPr>
                <w:p w14:paraId="26A38D8A" w14:textId="77777777" w:rsidR="00F364D0" w:rsidRDefault="00000000">
                  <w:r>
                    <w:t>Tax</w:t>
                  </w:r>
                </w:p>
              </w:tc>
              <w:tc>
                <w:tcPr>
                  <w:tcW w:w="2806" w:type="dxa"/>
                </w:tcPr>
                <w:p w14:paraId="6B799F67" w14:textId="77777777" w:rsidR="00F364D0" w:rsidRDefault="00000000">
                  <w:r>
                    <w:t>{{tax}}</w:t>
                  </w:r>
                </w:p>
              </w:tc>
            </w:tr>
            <w:tr w:rsidR="00F364D0" w14:paraId="358623AD" w14:textId="77777777">
              <w:tc>
                <w:tcPr>
                  <w:tcW w:w="2806" w:type="dxa"/>
                </w:tcPr>
                <w:p w14:paraId="7772965C" w14:textId="77777777" w:rsidR="00F364D0" w:rsidRDefault="00000000">
                  <w:r>
                    <w:t>Discount</w:t>
                  </w:r>
                </w:p>
              </w:tc>
              <w:tc>
                <w:tcPr>
                  <w:tcW w:w="2806" w:type="dxa"/>
                </w:tcPr>
                <w:p w14:paraId="01FF2DA1" w14:textId="77777777" w:rsidR="00F364D0" w:rsidRDefault="00000000">
                  <w:r>
                    <w:t>{{discount}}</w:t>
                  </w:r>
                </w:p>
              </w:tc>
            </w:tr>
            <w:tr w:rsidR="00F364D0" w14:paraId="6F9E4F7E" w14:textId="77777777">
              <w:tc>
                <w:tcPr>
                  <w:tcW w:w="2806" w:type="dxa"/>
                </w:tcPr>
                <w:p w14:paraId="19DF1008" w14:textId="77777777" w:rsidR="00F364D0" w:rsidRDefault="00000000">
                  <w:r>
                    <w:t>Grand Total</w:t>
                  </w:r>
                </w:p>
              </w:tc>
              <w:tc>
                <w:tcPr>
                  <w:tcW w:w="2806" w:type="dxa"/>
                </w:tcPr>
                <w:p w14:paraId="1D76BF87" w14:textId="77777777" w:rsidR="00F364D0" w:rsidRDefault="00000000">
                  <w:r>
                    <w:t>{{grandTotal}}</w:t>
                  </w:r>
                </w:p>
              </w:tc>
            </w:tr>
          </w:tbl>
          <w:p w14:paraId="275C907B" w14:textId="77777777" w:rsidR="00F364D0" w:rsidRDefault="00F364D0"/>
        </w:tc>
      </w:tr>
    </w:tbl>
    <w:p w14:paraId="478A2598" w14:textId="77777777" w:rsidR="00F364D0" w:rsidRDefault="00000000">
      <w:r>
        <w:t>Total Amount (In words): {{amountInWords}}</w:t>
      </w:r>
    </w:p>
    <w:p w14:paraId="19D11236" w14:textId="77777777" w:rsidR="00F364D0" w:rsidRDefault="00000000">
      <w:r>
        <w:rPr>
          <w:b/>
        </w:rPr>
        <w:t>Goods Once Sold Cannot Be Taken Back</w:t>
      </w:r>
    </w:p>
    <w:p w14:paraId="04B45ADE" w14:textId="77777777" w:rsidR="00F364D0" w:rsidRDefault="00000000">
      <w:pPr>
        <w:jc w:val="right"/>
      </w:pPr>
      <w:r>
        <w:rPr>
          <w:b/>
        </w:rPr>
        <w:t>Authorized Signature</w:t>
      </w:r>
    </w:p>
    <w:sectPr w:rsidR="00F364D0" w:rsidSect="00034616">
      <w:pgSz w:w="11906" w:h="16838"/>
      <w:pgMar w:top="283" w:right="340" w:bottom="283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0542440">
    <w:abstractNumId w:val="8"/>
  </w:num>
  <w:num w:numId="2" w16cid:durableId="334311591">
    <w:abstractNumId w:val="6"/>
  </w:num>
  <w:num w:numId="3" w16cid:durableId="437412452">
    <w:abstractNumId w:val="5"/>
  </w:num>
  <w:num w:numId="4" w16cid:durableId="1466461346">
    <w:abstractNumId w:val="4"/>
  </w:num>
  <w:num w:numId="5" w16cid:durableId="494150735">
    <w:abstractNumId w:val="7"/>
  </w:num>
  <w:num w:numId="6" w16cid:durableId="1857772998">
    <w:abstractNumId w:val="3"/>
  </w:num>
  <w:num w:numId="7" w16cid:durableId="697316064">
    <w:abstractNumId w:val="2"/>
  </w:num>
  <w:num w:numId="8" w16cid:durableId="1135951797">
    <w:abstractNumId w:val="1"/>
  </w:num>
  <w:num w:numId="9" w16cid:durableId="2570999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A7E"/>
    <w:rsid w:val="0015074B"/>
    <w:rsid w:val="0029639D"/>
    <w:rsid w:val="00326F90"/>
    <w:rsid w:val="003F019A"/>
    <w:rsid w:val="004A601D"/>
    <w:rsid w:val="00AA1D8D"/>
    <w:rsid w:val="00AB4EE4"/>
    <w:rsid w:val="00B47730"/>
    <w:rsid w:val="00BE6505"/>
    <w:rsid w:val="00C33A4D"/>
    <w:rsid w:val="00CB0664"/>
    <w:rsid w:val="00CB5D61"/>
    <w:rsid w:val="00EF7282"/>
    <w:rsid w:val="00F364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2B36B4"/>
  <w14:defaultImageDpi w14:val="300"/>
  <w15:docId w15:val="{F95EC05D-27B9-F848-863F-AF9DDE72A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VIMAL MANOHARAN (RA2211028010217)</cp:lastModifiedBy>
  <cp:revision>6</cp:revision>
  <dcterms:created xsi:type="dcterms:W3CDTF">2013-12-23T23:15:00Z</dcterms:created>
  <dcterms:modified xsi:type="dcterms:W3CDTF">2026-07-03T05:42:00Z</dcterms:modified>
  <cp:category/>
</cp:coreProperties>
</file>